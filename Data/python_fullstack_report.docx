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Python Full-Stack Web Application for Data Management</w:t>
      </w:r>
    </w:p>
    <w:p/>
    <w:p>
      <w:r>
        <w:t>Author: Sushant Dongardive</w:t>
      </w:r>
    </w:p>
    <w:p>
      <w:r>
        <w:t>Date: March 2026</w:t>
      </w:r>
    </w:p>
    <w:p/>
    <w:p>
      <w:r>
        <w:t>ABSTRACT</w:t>
      </w:r>
    </w:p>
    <w:p>
      <w:r>
        <w:t>Modern web applications require seamless integration between front-end and back-end technologies to provide efficient and user-friendly systems. Traditional standalone applications lack scalability, real-time interaction, and centralized data management.</w:t>
      </w:r>
    </w:p>
    <w:p/>
    <w:p>
      <w:r>
        <w:t>This paper presents the design and implementation of a Python-based full-stack web application that integrates front-end technologies (HTML, CSS, JavaScript) with a Python back-end framework (Flask/Django) and a relational database system. The system provides secure user authentication, efficient data management using CRUD operations, and a responsive user interface.</w:t>
      </w:r>
    </w:p>
    <w:p/>
    <w:p>
      <w:r>
        <w:t>Keywords: Python, Full-Stack Development, Flask, Web Application, CRUD Operations, User Authentication</w:t>
      </w:r>
    </w:p>
    <w:p/>
    <w:p>
      <w:r>
        <w:t>1. INTRODUCTION</w:t>
      </w:r>
    </w:p>
    <w:p>
      <w:r>
        <w:t>Full-stack development combines front-end and back-end technologies...</w:t>
      </w:r>
    </w:p>
    <w:p/>
    <w:p>
      <w:r>
        <w:t>2. PROPOSED SYSTEM</w:t>
      </w:r>
    </w:p>
    <w:p>
      <w:r>
        <w:t>User Module, Backend, Database Layer explained...</w:t>
      </w:r>
    </w:p>
    <w:p/>
    <w:p>
      <w:r>
        <w:t>Fig 1. System Architecture (Figure Required)</w:t>
      </w:r>
    </w:p>
    <w:p/>
    <w:p>
      <w:r>
        <w:t>3. IMPLEMENTATION AND RESULT</w:t>
      </w:r>
    </w:p>
    <w:p>
      <w:r>
        <w:t>System tested with login, CRUD operations, responsive UI.</w:t>
      </w:r>
    </w:p>
    <w:p/>
    <w:p>
      <w:r>
        <w:t>Fig 2. Login Page (Figure Required)</w:t>
      </w:r>
    </w:p>
    <w:p>
      <w:r>
        <w:t>Fig 3. Dashboard (Figure Required)</w:t>
      </w:r>
    </w:p>
    <w:p/>
    <w:p>
      <w:r>
        <w:t>5. CONCLUSION</w:t>
      </w:r>
    </w:p>
    <w:p>
      <w:r>
        <w:t>The project demonstrates integration of technologies and serves as a foundation.</w:t>
      </w:r>
    </w:p>
    <w:p/>
    <w:p>
      <w:r>
        <w:t>6. REFERENCES</w:t>
      </w:r>
    </w:p>
    <w:p>
      <w:r>
        <w:t>Flask, Django, W3Schools, SQLite, MDN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