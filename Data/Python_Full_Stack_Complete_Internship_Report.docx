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Python Full Stack Web Application Development</w:t>
        <w:br/>
        <w:t>Internship Report</w:t>
      </w:r>
    </w:p>
    <w:p>
      <w:r>
        <w:t>Student Name: Sushant Dongardive</w:t>
      </w:r>
    </w:p>
    <w:p>
      <w:r>
        <w:t>Department: Computer Engineering</w:t>
      </w:r>
    </w:p>
    <w:p>
      <w:r>
        <w:t>University: Savitribai Phule Pune University</w:t>
      </w:r>
    </w:p>
    <w:p>
      <w:r>
        <w:t>Project Title: Python Full Stack Web Application</w:t>
      </w:r>
    </w:p>
    <w:p>
      <w:r>
        <w:t xml:space="preserve"> </w:t>
      </w:r>
    </w:p>
    <w:p>
      <w:pPr>
        <w:pStyle w:val="Heading1"/>
      </w:pPr>
      <w:r>
        <w:t>ABSTRACT</w:t>
      </w:r>
    </w:p>
    <w:p>
      <w:r>
        <w:t>This internship report describes the development of a Python Full Stack web application. The project focuses on building a complete web application using frontend technologies such as HTML, CSS, and JavaScript and backend development using Python with a web framework such as Flask or Django. The system also integrates a relational database for storing and managing user data. The aim of the project is to understand the architecture of modern web applications and implement user authentication, database operations, and dynamic web pages. The project demonstrates how different layers of web development interact to build a scalable application.</w:t>
      </w:r>
    </w:p>
    <w:p>
      <w:r>
        <w:br w:type="page"/>
      </w:r>
    </w:p>
    <w:p>
      <w:pPr>
        <w:pStyle w:val="Heading1"/>
      </w:pPr>
      <w:r>
        <w:t>INDEX</w:t>
      </w:r>
    </w:p>
    <w:p>
      <w:r>
        <w:t>Chapter 1 – Introduction</w:t>
      </w:r>
    </w:p>
    <w:p>
      <w:r>
        <w:t>Chapter 2 – Literature Review / Background</w:t>
      </w:r>
    </w:p>
    <w:p>
      <w:r>
        <w:t>Chapter 3 – Proposed System</w:t>
      </w:r>
    </w:p>
    <w:p>
      <w:r>
        <w:t>Chapter 4 – Implementation and Results</w:t>
      </w:r>
    </w:p>
    <w:p>
      <w:r>
        <w:t>Chapter 5 – Conclusion and Future Scope</w:t>
      </w:r>
    </w:p>
    <w:p>
      <w:r>
        <w:t>References</w:t>
      </w:r>
    </w:p>
    <w:p>
      <w:r>
        <w:br w:type="page"/>
      </w:r>
    </w:p>
    <w:p>
      <w:pPr>
        <w:pStyle w:val="Heading1"/>
      </w:pPr>
      <w:r>
        <w:t>CHAPTER 1 – INTRODUCTION</w:t>
      </w:r>
    </w:p>
    <w:p>
      <w:pPr>
        <w:pStyle w:val="Heading2"/>
      </w:pPr>
      <w:r>
        <w:t>1.1 Overview of Python Full Stack Development</w:t>
      </w:r>
    </w:p>
    <w:p>
      <w:r>
        <w:t>Python Full Stack development refers to building both the frontend and backend parts of a web application using Python and web technologies. The frontend is responsible for user interface design using HTML, CSS, and JavaScript, while the backend handles server logic, database operations, and application processing.</w:t>
      </w:r>
    </w:p>
    <w:p>
      <w:pPr>
        <w:pStyle w:val="Heading2"/>
      </w:pPr>
      <w:r>
        <w:t>1.2 Motivation of the Project</w:t>
      </w:r>
    </w:p>
    <w:p>
      <w:r>
        <w:t>The motivation behind this project is to understand the complete lifecycle of web application development. Python provides simple syntax and powerful libraries that make it suitable for backend development.</w:t>
      </w:r>
    </w:p>
    <w:p>
      <w:pPr>
        <w:pStyle w:val="Heading2"/>
      </w:pPr>
      <w:r>
        <w:t>1.3 Objectives of the Project</w:t>
      </w:r>
    </w:p>
    <w:p>
      <w:r>
        <w:t>The objective of this project is to develop a simple web application with login system, database integration, and dynamic web pages.</w:t>
      </w:r>
    </w:p>
    <w:p>
      <w:pPr>
        <w:pStyle w:val="Heading2"/>
      </w:pPr>
      <w:r>
        <w:t>1.4 Scope of the Project</w:t>
      </w:r>
    </w:p>
    <w:p>
      <w:r>
        <w:t>The project demonstrates how full stack applications work. It can be extended to build e-commerce platforms, management systems, and other web-based applications.</w:t>
      </w:r>
    </w:p>
    <w:p>
      <w:r>
        <w:br w:type="page"/>
      </w:r>
    </w:p>
    <w:p>
      <w:pPr>
        <w:pStyle w:val="Heading1"/>
      </w:pPr>
      <w:r>
        <w:t>CHAPTER 2 – LITERATURE REVIEW / BACKGROUND</w:t>
      </w:r>
    </w:p>
    <w:p>
      <w:pPr>
        <w:pStyle w:val="Heading2"/>
      </w:pPr>
      <w:r>
        <w:t>2.1 Introduction to Web Development</w:t>
      </w:r>
    </w:p>
    <w:p>
      <w:r>
        <w:t>Web development involves designing and building websites and applications that run in web browsers. It includes frontend development, backend development, and database management.</w:t>
      </w:r>
    </w:p>
    <w:p>
      <w:pPr>
        <w:pStyle w:val="Heading2"/>
      </w:pPr>
      <w:r>
        <w:t>2.2 Python Programming Language</w:t>
      </w:r>
    </w:p>
    <w:p>
      <w:r>
        <w:t>Python is a high-level programming language widely used for web development, data science, automation, and artificial intelligence. It is known for its simple syntax and readability.</w:t>
      </w:r>
    </w:p>
    <w:p>
      <w:pPr>
        <w:pStyle w:val="Heading2"/>
      </w:pPr>
      <w:r>
        <w:t>2.3 Frontend Technologies</w:t>
      </w:r>
    </w:p>
    <w:p>
      <w:r>
        <w:t>Frontend technologies include HTML for structure, CSS for styling, and JavaScript for interactivity in web pages.</w:t>
      </w:r>
    </w:p>
    <w:p>
      <w:pPr>
        <w:pStyle w:val="Heading2"/>
      </w:pPr>
      <w:r>
        <w:t>2.4 Backend Framework</w:t>
      </w:r>
    </w:p>
    <w:p>
      <w:r>
        <w:t>Backend frameworks such as Flask and Django help developers build server-side logic efficiently. They handle routing, authentication, and database operations.</w:t>
      </w:r>
    </w:p>
    <w:p>
      <w:r>
        <w:br w:type="page"/>
      </w:r>
    </w:p>
    <w:p>
      <w:pPr>
        <w:pStyle w:val="Heading1"/>
      </w:pPr>
      <w:r>
        <w:t>CHAPTER 3 – PROPOSED SYSTEM</w:t>
      </w:r>
    </w:p>
    <w:p>
      <w:pPr>
        <w:pStyle w:val="Heading2"/>
      </w:pPr>
      <w:r>
        <w:t>3.1 Overview of Proposed System</w:t>
      </w:r>
    </w:p>
    <w:p>
      <w:r>
        <w:t>The proposed system is a Python Full Stack web application that allows users to register, login, and interact with dynamic web pages.</w:t>
      </w:r>
    </w:p>
    <w:p>
      <w:pPr>
        <w:pStyle w:val="Heading2"/>
      </w:pPr>
      <w:r>
        <w:t>3.2 System Architecture</w:t>
      </w:r>
    </w:p>
    <w:p>
      <w:r>
        <w:t>The architecture consists of three layers: frontend layer, backend layer, and database layer. The frontend interacts with the backend server which processes requests and stores or retrieves data from the database.</w:t>
      </w:r>
    </w:p>
    <w:p>
      <w:pPr>
        <w:pStyle w:val="Heading2"/>
      </w:pPr>
      <w:r>
        <w:t>3.3 Modules of the System</w:t>
      </w:r>
    </w:p>
    <w:p>
      <w:r>
        <w:t>User Module – Handles user registration and login.</w:t>
      </w:r>
    </w:p>
    <w:p>
      <w:r>
        <w:t>Admin Module – Allows admin to manage users or content.</w:t>
      </w:r>
    </w:p>
    <w:p>
      <w:r>
        <w:t>Database Module – Stores application data.</w:t>
      </w:r>
    </w:p>
    <w:p>
      <w:r>
        <w:t>Interface Module – Provides user interface for interaction.</w:t>
      </w:r>
    </w:p>
    <w:p>
      <w:r>
        <w:br w:type="page"/>
      </w:r>
    </w:p>
    <w:p>
      <w:pPr>
        <w:pStyle w:val="Heading1"/>
      </w:pPr>
      <w:r>
        <w:t>CHAPTER 4 – IMPLEMENTATION AND RESULTS</w:t>
      </w:r>
    </w:p>
    <w:p>
      <w:pPr>
        <w:pStyle w:val="Heading2"/>
      </w:pPr>
      <w:r>
        <w:t>4.1 Development Environment</w:t>
      </w:r>
    </w:p>
    <w:p>
      <w:r>
        <w:t>The development environment includes Python, Flask framework, HTML, CSS, JavaScript, and SQLite/MySQL database.</w:t>
      </w:r>
    </w:p>
    <w:p>
      <w:pPr>
        <w:pStyle w:val="Heading2"/>
      </w:pPr>
      <w:r>
        <w:t>4.2 Database Design</w:t>
      </w:r>
    </w:p>
    <w:p>
      <w:r>
        <w:t>The database stores user information such as username, password, and application data.</w:t>
      </w:r>
    </w:p>
    <w:p>
      <w:pPr>
        <w:pStyle w:val="Heading2"/>
      </w:pPr>
      <w:r>
        <w:t>4.3 Implementation</w:t>
      </w:r>
    </w:p>
    <w:p>
      <w:r>
        <w:t>The system was implemented by developing backend APIs using Python and creating frontend pages using HTML and CSS.</w:t>
      </w:r>
    </w:p>
    <w:p>
      <w:pPr>
        <w:pStyle w:val="Heading2"/>
      </w:pPr>
      <w:r>
        <w:t>4.4 Testing</w:t>
      </w:r>
    </w:p>
    <w:p>
      <w:r>
        <w:t>The application was tested for login functionality, data storage, and proper page navigation.</w:t>
      </w:r>
    </w:p>
    <w:p>
      <w:r>
        <w:br w:type="page"/>
      </w:r>
    </w:p>
    <w:p>
      <w:pPr>
        <w:pStyle w:val="Heading1"/>
      </w:pPr>
      <w:r>
        <w:t>CHAPTER 5 – CONCLUSION AND FUTURE SCOPE</w:t>
      </w:r>
    </w:p>
    <w:p>
      <w:pPr>
        <w:pStyle w:val="Heading2"/>
      </w:pPr>
      <w:r>
        <w:t>5.1 Conclusion</w:t>
      </w:r>
    </w:p>
    <w:p>
      <w:r>
        <w:t>The project successfully demonstrates the implementation of a Python Full Stack web application. It integrates frontend design, backend processing, and database management.</w:t>
      </w:r>
    </w:p>
    <w:p>
      <w:pPr>
        <w:pStyle w:val="Heading2"/>
      </w:pPr>
      <w:r>
        <w:t>5.2 Future Scope</w:t>
      </w:r>
    </w:p>
    <w:p>
      <w:r>
        <w:t>The project can be expanded by adding advanced features such as REST APIs, payment systems, cloud deployment, and improved security.</w:t>
      </w:r>
    </w:p>
    <w:p>
      <w:r>
        <w:br w:type="page"/>
      </w:r>
    </w:p>
    <w:p>
      <w:pPr>
        <w:pStyle w:val="Heading1"/>
      </w:pPr>
      <w:r>
        <w:t>REFERENCES</w:t>
      </w:r>
    </w:p>
    <w:p>
      <w:r>
        <w:t>1. Python Official Documentation</w:t>
      </w:r>
    </w:p>
    <w:p>
      <w:r>
        <w:t>2. Flask Web Framework Documentation</w:t>
      </w:r>
    </w:p>
    <w:p>
      <w:r>
        <w:t>3. HTML, CSS, JavaScript Web Development Guides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